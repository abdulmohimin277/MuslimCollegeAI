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CEE11" w14:textId="77777777" w:rsidR="00087E8B" w:rsidRDefault="00000000">
      <w:pPr>
        <w:jc w:val="center"/>
      </w:pPr>
      <w:r>
        <w:rPr>
          <w:b/>
          <w:color w:val="003B7A"/>
          <w:sz w:val="56"/>
        </w:rPr>
        <w:t>ABOUT</w:t>
      </w:r>
    </w:p>
    <w:p w14:paraId="02F5C4B7" w14:textId="77777777" w:rsidR="00087E8B" w:rsidRDefault="00000000">
      <w:pPr>
        <w:jc w:val="center"/>
      </w:pPr>
      <w:r>
        <w:rPr>
          <w:b/>
          <w:color w:val="006699"/>
          <w:sz w:val="30"/>
        </w:rPr>
        <w:t>MUSLIM GROUP OF SCHOOLS &amp; COLLEGES</w:t>
      </w:r>
    </w:p>
    <w:p w14:paraId="29885F59" w14:textId="77777777" w:rsidR="00087E8B" w:rsidRDefault="00000000">
      <w:pPr>
        <w:spacing w:before="200" w:after="80"/>
      </w:pPr>
      <w:r>
        <w:rPr>
          <w:b/>
          <w:color w:val="004F81"/>
          <w:sz w:val="32"/>
        </w:rPr>
        <w:t>Introduction</w:t>
      </w:r>
    </w:p>
    <w:p w14:paraId="6FBE9C05" w14:textId="77777777" w:rsidR="00087E8B" w:rsidRDefault="00000000">
      <w:pPr>
        <w:spacing w:after="160" w:line="269" w:lineRule="auto"/>
      </w:pPr>
      <w:r>
        <w:t>“Muslim Group of Schools &amp; Colleges” was established on 1st September 1994. It has proved its significance through quality education. It has paved the way for progress and prosperity not only for the students but also for the country. Its highly qualified, devoted and dedicated teaching faculty has strived to the best of its capabilities to decorate the highway of its history with the garlands of positions in Board of Intermediate &amp; Secondary Education, Multan.</w:t>
      </w:r>
      <w:r>
        <w:br/>
      </w:r>
      <w:r>
        <w:br/>
        <w:t>On 10th of October 2000, this institution was affiliated with Board of Intermediate &amp; Secondary Education, Multan. In 2004 this institution was given the status of Higher Secondary School and later in 2010 was promoted to College. On the extreme demand of parents and students and now this institution has got good reputation among Govt. &amp; Private Schools &amp; Colleges of Multan.</w:t>
      </w:r>
      <w:r>
        <w:br/>
      </w:r>
      <w:r>
        <w:br/>
        <w:t>“These are the well organized Curricular &amp; Co-Curricular activities of the students due to which this institution is ranked among the first class &amp; one of the most result oriented institutions of the country.”</w:t>
      </w:r>
    </w:p>
    <w:p w14:paraId="7E744F9E" w14:textId="324BC128" w:rsidR="00087E8B" w:rsidRDefault="00000000">
      <w:pPr>
        <w:spacing w:before="200" w:after="80"/>
      </w:pPr>
      <w:r>
        <w:rPr>
          <w:b/>
          <w:color w:val="004F81"/>
          <w:sz w:val="32"/>
        </w:rPr>
        <w:t>D</w:t>
      </w:r>
      <w:r w:rsidR="004032E3">
        <w:rPr>
          <w:b/>
          <w:color w:val="004F81"/>
          <w:sz w:val="32"/>
        </w:rPr>
        <w:t>r. Muhammad Saleem Tuansvi :</w:t>
      </w:r>
    </w:p>
    <w:p w14:paraId="4F1F5E81" w14:textId="36FDEECE" w:rsidR="00087E8B" w:rsidRDefault="00000000">
      <w:pPr>
        <w:spacing w:after="160" w:line="269" w:lineRule="auto"/>
      </w:pPr>
      <w:r>
        <w:t>Director</w:t>
      </w:r>
      <w:r>
        <w:br/>
        <w:t>Muslim Group of Schools &amp; Colleges</w:t>
      </w:r>
      <w:r>
        <w:br/>
        <w:t>Multan.</w:t>
      </w:r>
    </w:p>
    <w:p w14:paraId="4CA3DDE3" w14:textId="77777777" w:rsidR="00FE3BD6" w:rsidRDefault="00FE3BD6" w:rsidP="00FE3BD6">
      <w:pPr>
        <w:spacing w:before="200" w:after="80"/>
      </w:pPr>
      <w:r>
        <w:rPr>
          <w:b/>
          <w:color w:val="004F81"/>
          <w:sz w:val="32"/>
        </w:rPr>
        <w:t>Muhammad Naeem Arif :</w:t>
      </w:r>
    </w:p>
    <w:p w14:paraId="45841C11" w14:textId="77777777" w:rsidR="00FE3BD6" w:rsidRDefault="00FE3BD6" w:rsidP="00FE3BD6">
      <w:pPr>
        <w:spacing w:after="160" w:line="269" w:lineRule="auto"/>
      </w:pPr>
      <w:r>
        <w:t>Principal</w:t>
      </w:r>
      <w:r>
        <w:br/>
        <w:t>Muslim Group of Schools &amp; Colleges</w:t>
      </w:r>
      <w:r>
        <w:br/>
        <w:t>Multan.</w:t>
      </w:r>
    </w:p>
    <w:p w14:paraId="2F0D6468" w14:textId="4FEBD1BA" w:rsidR="00FF4099" w:rsidRDefault="00893780" w:rsidP="00FF4099">
      <w:pPr>
        <w:spacing w:before="200" w:after="80"/>
      </w:pPr>
      <w:r>
        <w:rPr>
          <w:b/>
          <w:color w:val="004F81"/>
          <w:sz w:val="32"/>
        </w:rPr>
        <w:t>Imtiaz Rasheed</w:t>
      </w:r>
      <w:r w:rsidR="00FF4099">
        <w:rPr>
          <w:b/>
          <w:color w:val="004F81"/>
          <w:sz w:val="32"/>
        </w:rPr>
        <w:t xml:space="preserve"> :</w:t>
      </w:r>
    </w:p>
    <w:p w14:paraId="2FD1C2B9" w14:textId="68E3934F" w:rsidR="00FF4099" w:rsidRDefault="00FF4099" w:rsidP="00FF4099">
      <w:pPr>
        <w:spacing w:after="160" w:line="269" w:lineRule="auto"/>
      </w:pPr>
      <w:r>
        <w:t>Principal</w:t>
      </w:r>
      <w:r>
        <w:br/>
        <w:t>Muslim College</w:t>
      </w:r>
      <w:r w:rsidR="00893780">
        <w:t xml:space="preserve"> of Science &amp; Commerce</w:t>
      </w:r>
      <w:r>
        <w:br/>
        <w:t>Multan.</w:t>
      </w:r>
    </w:p>
    <w:p w14:paraId="72C4EFCB" w14:textId="0153A877" w:rsidR="00087E8B" w:rsidRDefault="004032E3" w:rsidP="004032E3">
      <w:pPr>
        <w:spacing w:before="200" w:after="80"/>
      </w:pPr>
      <w:r w:rsidRPr="004032E3">
        <w:rPr>
          <w:b/>
          <w:color w:val="004F81"/>
          <w:sz w:val="32"/>
        </w:rPr>
        <w:t>Asif Rasheed</w:t>
      </w:r>
      <w:r>
        <w:br/>
        <w:t>Principal</w:t>
      </w:r>
      <w:r>
        <w:br/>
        <w:t>Muslim Girls College</w:t>
      </w:r>
      <w:r>
        <w:br/>
        <w:t>New Shah Shamas Colony, Vehari Road, Multan.</w:t>
      </w:r>
    </w:p>
    <w:p w14:paraId="2F5ACFB6" w14:textId="77777777" w:rsidR="002F1273" w:rsidRDefault="002F1273">
      <w:pPr>
        <w:spacing w:before="200" w:after="80"/>
        <w:rPr>
          <w:b/>
          <w:color w:val="004F81"/>
          <w:sz w:val="32"/>
        </w:rPr>
      </w:pPr>
    </w:p>
    <w:p w14:paraId="14EEF02A" w14:textId="77777777" w:rsidR="002F1273" w:rsidRDefault="002F1273">
      <w:pPr>
        <w:spacing w:before="200" w:after="80"/>
        <w:rPr>
          <w:b/>
          <w:color w:val="004F81"/>
          <w:sz w:val="32"/>
        </w:rPr>
      </w:pPr>
    </w:p>
    <w:p w14:paraId="5848EF22" w14:textId="1B4DEA0F" w:rsidR="002F1273" w:rsidRDefault="002F1273" w:rsidP="002F1273">
      <w:pPr>
        <w:spacing w:before="200" w:after="80"/>
      </w:pPr>
      <w:r>
        <w:rPr>
          <w:b/>
          <w:color w:val="004F81"/>
          <w:sz w:val="32"/>
        </w:rPr>
        <w:t>Contact &amp; Institution Information :</w:t>
      </w:r>
    </w:p>
    <w:p w14:paraId="2C50D428" w14:textId="77777777" w:rsidR="002F1273" w:rsidRDefault="002F1273">
      <w:pPr>
        <w:spacing w:before="200" w:after="80"/>
        <w:rPr>
          <w:b/>
          <w:color w:val="004F81"/>
          <w:sz w:val="32"/>
        </w:rPr>
      </w:pPr>
    </w:p>
    <w:tbl>
      <w:tblPr>
        <w:tblStyle w:val="TableGrid"/>
        <w:tblpPr w:leftFromText="180" w:rightFromText="180" w:vertAnchor="text" w:horzAnchor="margin" w:tblpXSpec="center" w:tblpY="245"/>
        <w:tblW w:w="11592" w:type="dxa"/>
        <w:tblLook w:val="04A0" w:firstRow="1" w:lastRow="0" w:firstColumn="1" w:lastColumn="0" w:noHBand="0" w:noVBand="1"/>
      </w:tblPr>
      <w:tblGrid>
        <w:gridCol w:w="3864"/>
        <w:gridCol w:w="3864"/>
        <w:gridCol w:w="3864"/>
      </w:tblGrid>
      <w:tr w:rsidR="002F1273" w14:paraId="1CE606A5" w14:textId="77777777" w:rsidTr="002F1273">
        <w:trPr>
          <w:trHeight w:val="1557"/>
        </w:trPr>
        <w:tc>
          <w:tcPr>
            <w:tcW w:w="3864" w:type="dxa"/>
          </w:tcPr>
          <w:p w14:paraId="1C126116" w14:textId="3C6240A6" w:rsidR="002F1273" w:rsidRDefault="002F1273" w:rsidP="002F1273">
            <w:pPr>
              <w:spacing w:before="200" w:after="80"/>
              <w:rPr>
                <w:b/>
                <w:color w:val="004F81"/>
                <w:sz w:val="32"/>
              </w:rPr>
            </w:pPr>
            <w:r>
              <w:t>Muslim College of Science &amp; Commerce</w:t>
            </w:r>
            <w:r>
              <w:br/>
              <w:t>Rasheed Campus, Bahawalpur Road, Multan.</w:t>
            </w:r>
            <w:r>
              <w:br/>
              <w:t>Ph: 061-6356101-6358102-6350103</w:t>
            </w:r>
            <w:r>
              <w:br/>
              <w:t>Mob: 0301-8630936</w:t>
            </w:r>
          </w:p>
        </w:tc>
        <w:tc>
          <w:tcPr>
            <w:tcW w:w="3864" w:type="dxa"/>
          </w:tcPr>
          <w:p w14:paraId="082340E4" w14:textId="50EC15D3" w:rsidR="002F1273" w:rsidRDefault="002F1273" w:rsidP="002F1273">
            <w:pPr>
              <w:spacing w:before="200" w:after="80"/>
              <w:rPr>
                <w:b/>
                <w:color w:val="004F81"/>
                <w:sz w:val="32"/>
              </w:rPr>
            </w:pPr>
            <w:r>
              <w:t>Muslim College of Science &amp; Commerce</w:t>
            </w:r>
            <w:r>
              <w:br/>
              <w:t>New Shah Shamas Colony, Vehari Road,</w:t>
            </w:r>
            <w:r>
              <w:br/>
              <w:t>Behind Coca-Cola Factory, Multan.</w:t>
            </w:r>
            <w:r>
              <w:br/>
              <w:t>Ph: +92-61-6525345-6-7</w:t>
            </w:r>
          </w:p>
        </w:tc>
        <w:tc>
          <w:tcPr>
            <w:tcW w:w="3864" w:type="dxa"/>
          </w:tcPr>
          <w:p w14:paraId="4B7D31A3" w14:textId="19EF2C77" w:rsidR="002F1273" w:rsidRDefault="002F1273" w:rsidP="002F1273">
            <w:pPr>
              <w:spacing w:before="200" w:after="80"/>
              <w:rPr>
                <w:b/>
                <w:color w:val="004F81"/>
                <w:sz w:val="32"/>
              </w:rPr>
            </w:pPr>
            <w:r>
              <w:t>Muslim Public Higher Secondary School</w:t>
            </w:r>
            <w:r>
              <w:br/>
              <w:t>Peoples Colony, Mumtazabad, Multan.</w:t>
            </w:r>
            <w:r>
              <w:br/>
              <w:t>Middle Portion: 061-4332424, 8715184</w:t>
            </w:r>
          </w:p>
        </w:tc>
      </w:tr>
      <w:tr w:rsidR="002F1273" w14:paraId="0085B915" w14:textId="77777777" w:rsidTr="002F1273">
        <w:trPr>
          <w:trHeight w:val="1172"/>
        </w:trPr>
        <w:tc>
          <w:tcPr>
            <w:tcW w:w="3864" w:type="dxa"/>
          </w:tcPr>
          <w:p w14:paraId="3F99A5E8" w14:textId="46BCA7ED" w:rsidR="002F1273" w:rsidRDefault="002F1273" w:rsidP="002F1273">
            <w:pPr>
              <w:spacing w:before="200" w:after="80"/>
              <w:rPr>
                <w:b/>
                <w:color w:val="004F81"/>
                <w:sz w:val="32"/>
              </w:rPr>
            </w:pPr>
            <w:r>
              <w:t>MUSLIM GIRLS COLLEGE &amp; ACADEMY</w:t>
            </w:r>
            <w:r>
              <w:br/>
              <w:t>New Shah Shamas Colony, Vehari Road, Multan.</w:t>
            </w:r>
            <w:r>
              <w:br/>
              <w:t>Ph: 061-4233135, 0313-6334723</w:t>
            </w:r>
          </w:p>
        </w:tc>
        <w:tc>
          <w:tcPr>
            <w:tcW w:w="3864" w:type="dxa"/>
          </w:tcPr>
          <w:p w14:paraId="047E9771" w14:textId="7F319844" w:rsidR="002F1273" w:rsidRDefault="002F1273" w:rsidP="002F1273">
            <w:pPr>
              <w:spacing w:before="200" w:after="80"/>
              <w:rPr>
                <w:b/>
                <w:color w:val="004F81"/>
                <w:sz w:val="32"/>
              </w:rPr>
            </w:pPr>
            <w:r>
              <w:t>MUSLIM PUBLIC GIRLS HIGH SCHOOL</w:t>
            </w:r>
            <w:r>
              <w:br/>
              <w:t>Near Baqarabad Masjid Al-Falah Market, New Multan.</w:t>
            </w:r>
            <w:r>
              <w:br/>
              <w:t>Ph: 061-4557003, 0300-6400803</w:t>
            </w:r>
          </w:p>
        </w:tc>
        <w:tc>
          <w:tcPr>
            <w:tcW w:w="3864" w:type="dxa"/>
          </w:tcPr>
          <w:p w14:paraId="07847B95" w14:textId="5523F30B" w:rsidR="002F1273" w:rsidRDefault="002F1273" w:rsidP="002F1273">
            <w:pPr>
              <w:spacing w:before="200" w:after="80"/>
              <w:rPr>
                <w:b/>
                <w:color w:val="004F81"/>
                <w:sz w:val="32"/>
              </w:rPr>
            </w:pPr>
            <w:r>
              <w:t>MUSLIM GIRLS HIGH SCHOOL</w:t>
            </w:r>
            <w:r>
              <w:br/>
              <w:t>Peoples Colony, Mumtazabad, Multan.</w:t>
            </w:r>
            <w:r>
              <w:br/>
              <w:t>Ph: 0300-7093730, 0300-6400805</w:t>
            </w:r>
          </w:p>
        </w:tc>
      </w:tr>
    </w:tbl>
    <w:p w14:paraId="5E7A1727" w14:textId="1622B7E6" w:rsidR="002F1273" w:rsidRPr="002F1273" w:rsidRDefault="002F1273" w:rsidP="002F1273">
      <w:pPr>
        <w:spacing w:before="200" w:after="80"/>
        <w:jc w:val="center"/>
        <w:rPr>
          <w:b/>
          <w:bCs/>
          <w:color w:val="004F81"/>
          <w:sz w:val="40"/>
          <w:szCs w:val="28"/>
        </w:rPr>
      </w:pPr>
      <w:r w:rsidRPr="002F1273">
        <w:rPr>
          <w:b/>
          <w:bCs/>
          <w:sz w:val="28"/>
          <w:szCs w:val="28"/>
        </w:rPr>
        <w:t xml:space="preserve">Web: </w:t>
      </w:r>
      <w:hyperlink r:id="rId6" w:history="1">
        <w:r w:rsidRPr="002F1273">
          <w:rPr>
            <w:rStyle w:val="Hyperlink"/>
            <w:b/>
            <w:bCs/>
            <w:sz w:val="28"/>
            <w:szCs w:val="28"/>
          </w:rPr>
          <w:t>www.mphss.edu.pk</w:t>
        </w:r>
      </w:hyperlink>
      <w:r w:rsidRPr="002F1273">
        <w:rPr>
          <w:b/>
          <w:bCs/>
          <w:sz w:val="28"/>
          <w:szCs w:val="28"/>
        </w:rPr>
        <w:t xml:space="preserve"> , Email: muslimclg1@gmail.com</w:t>
      </w:r>
    </w:p>
    <w:tbl>
      <w:tblPr>
        <w:tblStyle w:val="TableGrid"/>
        <w:tblpPr w:leftFromText="180" w:rightFromText="180" w:vertAnchor="text" w:horzAnchor="margin" w:tblpXSpec="center" w:tblpY="230"/>
        <w:tblW w:w="11509" w:type="dxa"/>
        <w:tblLook w:val="04A0" w:firstRow="1" w:lastRow="0" w:firstColumn="1" w:lastColumn="0" w:noHBand="0" w:noVBand="1"/>
      </w:tblPr>
      <w:tblGrid>
        <w:gridCol w:w="2588"/>
        <w:gridCol w:w="4452"/>
        <w:gridCol w:w="4469"/>
      </w:tblGrid>
      <w:tr w:rsidR="00EC5D0D" w14:paraId="55F93E49" w14:textId="77777777" w:rsidTr="00EC5D0D">
        <w:trPr>
          <w:trHeight w:val="701"/>
        </w:trPr>
        <w:tc>
          <w:tcPr>
            <w:tcW w:w="11509" w:type="dxa"/>
            <w:gridSpan w:val="3"/>
          </w:tcPr>
          <w:p w14:paraId="7F896BCB" w14:textId="77777777" w:rsidR="00EC5D0D" w:rsidRDefault="00EC5D0D" w:rsidP="00EC5D0D">
            <w:pPr>
              <w:spacing w:before="200" w:after="80"/>
              <w:jc w:val="center"/>
              <w:rPr>
                <w:b/>
                <w:color w:val="004F81"/>
                <w:sz w:val="32"/>
              </w:rPr>
            </w:pPr>
            <w:proofErr w:type="gramStart"/>
            <w:r w:rsidRPr="00EC5D0D">
              <w:rPr>
                <w:sz w:val="24"/>
                <w:szCs w:val="24"/>
              </w:rPr>
              <w:t>Youtube.com/@</w:t>
            </w:r>
            <w:proofErr w:type="gramEnd"/>
            <w:r w:rsidRPr="00EC5D0D">
              <w:rPr>
                <w:sz w:val="24"/>
                <w:szCs w:val="24"/>
              </w:rPr>
              <w:t>muslimcollegemultanMCM</w:t>
            </w:r>
          </w:p>
        </w:tc>
      </w:tr>
      <w:tr w:rsidR="00EC5D0D" w14:paraId="644CB721" w14:textId="77777777" w:rsidTr="00EC5D0D">
        <w:trPr>
          <w:trHeight w:val="624"/>
        </w:trPr>
        <w:tc>
          <w:tcPr>
            <w:tcW w:w="2588" w:type="dxa"/>
          </w:tcPr>
          <w:p w14:paraId="55D753F4" w14:textId="77777777" w:rsidR="00EC5D0D" w:rsidRDefault="00EC5D0D" w:rsidP="00EC5D0D">
            <w:pPr>
              <w:spacing w:before="200" w:after="80"/>
              <w:rPr>
                <w:b/>
                <w:color w:val="004F81"/>
                <w:sz w:val="32"/>
              </w:rPr>
            </w:pPr>
            <w:r w:rsidRPr="00EC5D0D">
              <w:t>Facebook.com/Muslim Group of Schools &amp; Colleges Multan.</w:t>
            </w:r>
          </w:p>
        </w:tc>
        <w:tc>
          <w:tcPr>
            <w:tcW w:w="4452" w:type="dxa"/>
          </w:tcPr>
          <w:p w14:paraId="40BCA4E3" w14:textId="77777777" w:rsidR="00EC5D0D" w:rsidRDefault="00EC5D0D" w:rsidP="00EC5D0D">
            <w:pPr>
              <w:spacing w:before="200" w:after="80"/>
              <w:rPr>
                <w:b/>
                <w:color w:val="004F81"/>
                <w:sz w:val="32"/>
              </w:rPr>
            </w:pPr>
            <w:proofErr w:type="gramStart"/>
            <w:r>
              <w:t>Instagram/@</w:t>
            </w:r>
            <w:proofErr w:type="gramEnd"/>
            <w:r>
              <w:t>muslimcollegemultan_MCM</w:t>
            </w:r>
          </w:p>
        </w:tc>
        <w:tc>
          <w:tcPr>
            <w:tcW w:w="4469" w:type="dxa"/>
          </w:tcPr>
          <w:p w14:paraId="200E6BDD" w14:textId="77777777" w:rsidR="00EC5D0D" w:rsidRDefault="00EC5D0D" w:rsidP="00EC5D0D">
            <w:pPr>
              <w:spacing w:before="200" w:after="80"/>
              <w:rPr>
                <w:b/>
                <w:color w:val="004F81"/>
                <w:sz w:val="32"/>
              </w:rPr>
            </w:pPr>
            <w:proofErr w:type="gramStart"/>
            <w:r>
              <w:t>Tiktok.com/@</w:t>
            </w:r>
            <w:proofErr w:type="gramEnd"/>
            <w:r>
              <w:t>muslimcollegemultanMCM</w:t>
            </w:r>
          </w:p>
        </w:tc>
      </w:tr>
    </w:tbl>
    <w:p w14:paraId="3165940A" w14:textId="77777777" w:rsidR="002F1273" w:rsidRDefault="002F1273">
      <w:pPr>
        <w:spacing w:before="200" w:after="80"/>
        <w:rPr>
          <w:b/>
          <w:color w:val="004F81"/>
          <w:sz w:val="32"/>
        </w:rPr>
      </w:pPr>
    </w:p>
    <w:p w14:paraId="5597A97C" w14:textId="77777777" w:rsidR="00D216D2" w:rsidRPr="00D216D2" w:rsidRDefault="00D216D2" w:rsidP="00D216D2">
      <w:pPr>
        <w:spacing w:before="160" w:after="160"/>
        <w:jc w:val="center"/>
        <w:rPr>
          <w:b/>
        </w:rPr>
      </w:pPr>
      <w:r w:rsidRPr="00D216D2">
        <w:rPr>
          <w:b/>
          <w:color w:val="9C0006"/>
          <w:sz w:val="24"/>
          <w:highlight w:val="yellow"/>
        </w:rPr>
        <w:t xml:space="preserve">This Program is developed by MUSLIM COLLAGE Students Sahal Ashfaq &amp; Abdul-Mohimin &amp; Haider Ejaz and Directed by </w:t>
      </w:r>
      <w:proofErr w:type="spellStart"/>
      <w:r w:rsidRPr="00D216D2">
        <w:rPr>
          <w:b/>
          <w:color w:val="9C0006"/>
          <w:sz w:val="24"/>
          <w:highlight w:val="yellow"/>
        </w:rPr>
        <w:t>Mr</w:t>
      </w:r>
      <w:proofErr w:type="spellEnd"/>
      <w:r w:rsidRPr="00D216D2">
        <w:rPr>
          <w:b/>
          <w:color w:val="9C0006"/>
          <w:sz w:val="24"/>
          <w:highlight w:val="yellow"/>
        </w:rPr>
        <w:t xml:space="preserve"> Anis Rao</w:t>
      </w:r>
    </w:p>
    <w:p w14:paraId="372F6C92" w14:textId="77777777" w:rsidR="002F1273" w:rsidRDefault="002F1273">
      <w:pPr>
        <w:spacing w:before="200" w:after="80"/>
        <w:rPr>
          <w:b/>
          <w:color w:val="004F81"/>
          <w:sz w:val="32"/>
        </w:rPr>
      </w:pPr>
    </w:p>
    <w:p w14:paraId="09C1AE7B" w14:textId="77777777" w:rsidR="002F1273" w:rsidRDefault="002F1273">
      <w:pPr>
        <w:spacing w:before="200" w:after="80"/>
        <w:rPr>
          <w:b/>
          <w:color w:val="004F81"/>
          <w:sz w:val="32"/>
        </w:rPr>
      </w:pPr>
    </w:p>
    <w:p w14:paraId="6ED5CB37" w14:textId="113052CC" w:rsidR="00753964" w:rsidRDefault="00000000" w:rsidP="00EC5D0D">
      <w:pPr>
        <w:spacing w:after="160" w:line="269" w:lineRule="auto"/>
      </w:pPr>
      <w:r>
        <w:br/>
      </w:r>
      <w:r>
        <w:br/>
      </w:r>
      <w:r>
        <w:br/>
      </w:r>
      <w:r>
        <w:br/>
      </w:r>
      <w:r>
        <w:br/>
      </w:r>
      <w:r>
        <w:br/>
      </w:r>
      <w:r>
        <w:br/>
      </w:r>
      <w:r>
        <w:br/>
      </w:r>
      <w:r>
        <w:br/>
      </w:r>
      <w:r>
        <w:br/>
      </w:r>
      <w:r>
        <w:br/>
      </w:r>
      <w:r>
        <w:br/>
      </w:r>
      <w:r>
        <w:br/>
      </w:r>
    </w:p>
    <w:sectPr w:rsidR="0075396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0912084">
    <w:abstractNumId w:val="8"/>
  </w:num>
  <w:num w:numId="2" w16cid:durableId="227031702">
    <w:abstractNumId w:val="6"/>
  </w:num>
  <w:num w:numId="3" w16cid:durableId="1182933815">
    <w:abstractNumId w:val="5"/>
  </w:num>
  <w:num w:numId="4" w16cid:durableId="1015571647">
    <w:abstractNumId w:val="4"/>
  </w:num>
  <w:num w:numId="5" w16cid:durableId="1052457882">
    <w:abstractNumId w:val="7"/>
  </w:num>
  <w:num w:numId="6" w16cid:durableId="1521894746">
    <w:abstractNumId w:val="3"/>
  </w:num>
  <w:num w:numId="7" w16cid:durableId="1822649848">
    <w:abstractNumId w:val="2"/>
  </w:num>
  <w:num w:numId="8" w16cid:durableId="1889144136">
    <w:abstractNumId w:val="1"/>
  </w:num>
  <w:num w:numId="9" w16cid:durableId="35787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E8B"/>
    <w:rsid w:val="0015074B"/>
    <w:rsid w:val="0029639D"/>
    <w:rsid w:val="002F1273"/>
    <w:rsid w:val="00326F90"/>
    <w:rsid w:val="004032E3"/>
    <w:rsid w:val="006F3EA3"/>
    <w:rsid w:val="0070601F"/>
    <w:rsid w:val="00753964"/>
    <w:rsid w:val="00893780"/>
    <w:rsid w:val="00AA1D8D"/>
    <w:rsid w:val="00AB63E9"/>
    <w:rsid w:val="00B47730"/>
    <w:rsid w:val="00CB0664"/>
    <w:rsid w:val="00D216D2"/>
    <w:rsid w:val="00EC5D0D"/>
    <w:rsid w:val="00FC693F"/>
    <w:rsid w:val="00FE3BD6"/>
    <w:rsid w:val="00FF40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54CB8"/>
  <w14:defaultImageDpi w14:val="300"/>
  <w15:docId w15:val="{B82451AC-E6DC-40E1-AAD4-4526B5144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F1273"/>
    <w:rPr>
      <w:color w:val="0000FF" w:themeColor="hyperlink"/>
      <w:u w:val="single"/>
    </w:rPr>
  </w:style>
  <w:style w:type="character" w:styleId="UnresolvedMention">
    <w:name w:val="Unresolved Mention"/>
    <w:basedOn w:val="DefaultParagraphFont"/>
    <w:uiPriority w:val="99"/>
    <w:semiHidden/>
    <w:unhideWhenUsed/>
    <w:rsid w:val="002F12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mphss.edu.p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Mohimin</cp:lastModifiedBy>
  <cp:revision>3</cp:revision>
  <dcterms:created xsi:type="dcterms:W3CDTF">2026-09-23T15:26:00Z</dcterms:created>
  <dcterms:modified xsi:type="dcterms:W3CDTF">2026-09-23T15:29:00Z</dcterms:modified>
  <cp:category/>
</cp:coreProperties>
</file>